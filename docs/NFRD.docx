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3DD2" w14:textId="77777777" w:rsidR="009C3E13" w:rsidRDefault="00000000" w:rsidP="00A316F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316FD">
        <w:rPr>
          <w:rFonts w:ascii="Times New Roman" w:hAnsi="Times New Roman" w:cs="Times New Roman"/>
          <w:b/>
          <w:bCs/>
          <w:sz w:val="24"/>
          <w:szCs w:val="24"/>
          <w:u w:val="single"/>
        </w:rPr>
        <w:t>Non-Functional Requirement Document (NFRD)</w:t>
      </w:r>
    </w:p>
    <w:p w14:paraId="75FB22FC" w14:textId="77777777" w:rsidR="00ED539A" w:rsidRPr="00A316FD" w:rsidRDefault="00ED539A" w:rsidP="00A316F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15469BF" w14:textId="77777777" w:rsidR="009C3E13" w:rsidRPr="00A316FD" w:rsidRDefault="00000000" w:rsidP="00A316FD">
      <w:p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b/>
          <w:bCs/>
          <w:sz w:val="24"/>
          <w:szCs w:val="24"/>
        </w:rPr>
        <w:t>Project:</w:t>
      </w:r>
      <w:r w:rsidRPr="00A316FD">
        <w:rPr>
          <w:rFonts w:ascii="Times New Roman" w:hAnsi="Times New Roman" w:cs="Times New Roman"/>
          <w:sz w:val="24"/>
          <w:szCs w:val="24"/>
        </w:rPr>
        <w:t xml:space="preserve"> Customer &amp; Profitability Analysis</w:t>
      </w:r>
    </w:p>
    <w:p w14:paraId="5E6990AA" w14:textId="77777777" w:rsidR="009C3E13" w:rsidRDefault="00000000" w:rsidP="00A316FD">
      <w:p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b/>
          <w:bCs/>
          <w:sz w:val="24"/>
          <w:szCs w:val="24"/>
        </w:rPr>
        <w:t>Prepared by:</w:t>
      </w:r>
      <w:r w:rsidRPr="00A316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6FD">
        <w:rPr>
          <w:rFonts w:ascii="Times New Roman" w:hAnsi="Times New Roman" w:cs="Times New Roman"/>
          <w:sz w:val="24"/>
          <w:szCs w:val="24"/>
        </w:rPr>
        <w:t>Sirigiri</w:t>
      </w:r>
      <w:proofErr w:type="spellEnd"/>
      <w:r w:rsidRPr="00A316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6FD">
        <w:rPr>
          <w:rFonts w:ascii="Times New Roman" w:hAnsi="Times New Roman" w:cs="Times New Roman"/>
          <w:sz w:val="24"/>
          <w:szCs w:val="24"/>
        </w:rPr>
        <w:t>Malakonda</w:t>
      </w:r>
      <w:proofErr w:type="spellEnd"/>
      <w:r w:rsidRPr="00A316FD">
        <w:rPr>
          <w:rFonts w:ascii="Times New Roman" w:hAnsi="Times New Roman" w:cs="Times New Roman"/>
          <w:sz w:val="24"/>
          <w:szCs w:val="24"/>
        </w:rPr>
        <w:t xml:space="preserve"> Reddy</w:t>
      </w:r>
    </w:p>
    <w:p w14:paraId="6D55A62F" w14:textId="77777777" w:rsidR="00ED539A" w:rsidRPr="00A316FD" w:rsidRDefault="00ED539A" w:rsidP="00A316FD">
      <w:pPr>
        <w:rPr>
          <w:rFonts w:ascii="Times New Roman" w:hAnsi="Times New Roman" w:cs="Times New Roman"/>
          <w:sz w:val="24"/>
          <w:szCs w:val="24"/>
        </w:rPr>
      </w:pPr>
    </w:p>
    <w:p w14:paraId="4F1DE612" w14:textId="77777777" w:rsidR="00A316FD" w:rsidRDefault="00000000" w:rsidP="00A31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6FD">
        <w:rPr>
          <w:rFonts w:ascii="Times New Roman" w:hAnsi="Times New Roman" w:cs="Times New Roman"/>
          <w:b/>
          <w:bCs/>
          <w:sz w:val="24"/>
          <w:szCs w:val="24"/>
        </w:rPr>
        <w:t>1. Performance</w:t>
      </w:r>
    </w:p>
    <w:p w14:paraId="61677386" w14:textId="77777777" w:rsidR="00A316FD" w:rsidRPr="00A316FD" w:rsidRDefault="00000000" w:rsidP="00A316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The dashboard should load within 3–5 seconds</w:t>
      </w:r>
    </w:p>
    <w:p w14:paraId="280FBC34" w14:textId="4A029DAB" w:rsidR="009C3E13" w:rsidRPr="00A316FD" w:rsidRDefault="00000000" w:rsidP="00A316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Queries should return results quickly without delays</w:t>
      </w:r>
    </w:p>
    <w:p w14:paraId="5E4D9083" w14:textId="77777777" w:rsidR="00A316FD" w:rsidRDefault="00000000" w:rsidP="00A31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6FD">
        <w:rPr>
          <w:rFonts w:ascii="Times New Roman" w:hAnsi="Times New Roman" w:cs="Times New Roman"/>
          <w:b/>
          <w:bCs/>
          <w:sz w:val="24"/>
          <w:szCs w:val="24"/>
        </w:rPr>
        <w:t>2. Usability</w:t>
      </w:r>
    </w:p>
    <w:p w14:paraId="58AFAE38" w14:textId="77777777" w:rsidR="00A316FD" w:rsidRPr="00A316FD" w:rsidRDefault="00000000" w:rsidP="00A316F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Dashboard should be user-friendly and easy to understand</w:t>
      </w:r>
    </w:p>
    <w:p w14:paraId="08A3952D" w14:textId="77777777" w:rsidR="00A316FD" w:rsidRPr="00A316FD" w:rsidRDefault="00000000" w:rsidP="00A316F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Visuals should be clearly labeled</w:t>
      </w:r>
    </w:p>
    <w:p w14:paraId="57BF8C43" w14:textId="49061013" w:rsidR="009C3E13" w:rsidRPr="00A316FD" w:rsidRDefault="00000000" w:rsidP="00A316F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Users should navigate without training</w:t>
      </w:r>
    </w:p>
    <w:p w14:paraId="36CF6BD4" w14:textId="77777777" w:rsidR="00A316FD" w:rsidRPr="00A316FD" w:rsidRDefault="00000000" w:rsidP="00A31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6FD">
        <w:rPr>
          <w:rFonts w:ascii="Times New Roman" w:hAnsi="Times New Roman" w:cs="Times New Roman"/>
          <w:b/>
          <w:bCs/>
          <w:sz w:val="24"/>
          <w:szCs w:val="24"/>
        </w:rPr>
        <w:t>3. Reliability</w:t>
      </w:r>
    </w:p>
    <w:p w14:paraId="39E1EEBE" w14:textId="77777777" w:rsidR="00A316FD" w:rsidRPr="00A316FD" w:rsidRDefault="00000000" w:rsidP="00A316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Data displayed should be accurate and consistent</w:t>
      </w:r>
    </w:p>
    <w:p w14:paraId="1B2E7FB2" w14:textId="6CE21F91" w:rsidR="009C3E13" w:rsidRPr="00A316FD" w:rsidRDefault="00000000" w:rsidP="00A316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No data mismatch between visuals</w:t>
      </w:r>
    </w:p>
    <w:p w14:paraId="18454E3B" w14:textId="77777777" w:rsidR="00A316FD" w:rsidRDefault="00000000" w:rsidP="00A31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6FD">
        <w:rPr>
          <w:rFonts w:ascii="Times New Roman" w:hAnsi="Times New Roman" w:cs="Times New Roman"/>
          <w:b/>
          <w:bCs/>
          <w:sz w:val="24"/>
          <w:szCs w:val="24"/>
        </w:rPr>
        <w:t>4. Scalability</w:t>
      </w:r>
    </w:p>
    <w:p w14:paraId="1CB4BC21" w14:textId="77777777" w:rsidR="00A316FD" w:rsidRPr="00ED539A" w:rsidRDefault="00000000" w:rsidP="00ED53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D539A">
        <w:rPr>
          <w:rFonts w:ascii="Times New Roman" w:hAnsi="Times New Roman" w:cs="Times New Roman"/>
          <w:sz w:val="24"/>
          <w:szCs w:val="24"/>
        </w:rPr>
        <w:t>Dashboard should handle increasing data volume</w:t>
      </w:r>
    </w:p>
    <w:p w14:paraId="410C5DE6" w14:textId="64409583" w:rsidR="009C3E13" w:rsidRPr="00ED539A" w:rsidRDefault="00000000" w:rsidP="00ED53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539A">
        <w:rPr>
          <w:rFonts w:ascii="Times New Roman" w:hAnsi="Times New Roman" w:cs="Times New Roman"/>
          <w:sz w:val="24"/>
          <w:szCs w:val="24"/>
        </w:rPr>
        <w:t>Should support additional data without performance issues</w:t>
      </w:r>
    </w:p>
    <w:p w14:paraId="20FFF0C6" w14:textId="77777777" w:rsidR="00ED539A" w:rsidRPr="00ED539A" w:rsidRDefault="00000000" w:rsidP="00A31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539A">
        <w:rPr>
          <w:rFonts w:ascii="Times New Roman" w:hAnsi="Times New Roman" w:cs="Times New Roman"/>
          <w:b/>
          <w:bCs/>
          <w:sz w:val="24"/>
          <w:szCs w:val="24"/>
        </w:rPr>
        <w:t>5. Security</w:t>
      </w:r>
    </w:p>
    <w:p w14:paraId="25DA4711" w14:textId="77777777" w:rsidR="00ED539A" w:rsidRPr="00ED539A" w:rsidRDefault="00000000" w:rsidP="00ED53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539A">
        <w:rPr>
          <w:rFonts w:ascii="Times New Roman" w:hAnsi="Times New Roman" w:cs="Times New Roman"/>
          <w:sz w:val="24"/>
          <w:szCs w:val="24"/>
        </w:rPr>
        <w:t>Access should be restricted to authorized users</w:t>
      </w:r>
    </w:p>
    <w:p w14:paraId="1914D654" w14:textId="4956E69F" w:rsidR="009C3E13" w:rsidRPr="00ED539A" w:rsidRDefault="00000000" w:rsidP="00ED53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539A">
        <w:rPr>
          <w:rFonts w:ascii="Times New Roman" w:hAnsi="Times New Roman" w:cs="Times New Roman"/>
          <w:sz w:val="24"/>
          <w:szCs w:val="24"/>
        </w:rPr>
        <w:t>Data should not be modified by unauthorized users</w:t>
      </w:r>
    </w:p>
    <w:p w14:paraId="708A6A99" w14:textId="77777777" w:rsidR="00ED539A" w:rsidRDefault="00000000" w:rsidP="00A31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539A">
        <w:rPr>
          <w:rFonts w:ascii="Times New Roman" w:hAnsi="Times New Roman" w:cs="Times New Roman"/>
          <w:b/>
          <w:bCs/>
          <w:sz w:val="24"/>
          <w:szCs w:val="24"/>
        </w:rPr>
        <w:t>6. Availability</w:t>
      </w:r>
    </w:p>
    <w:p w14:paraId="6909E561" w14:textId="77777777" w:rsidR="00ED539A" w:rsidRPr="00ED539A" w:rsidRDefault="00000000" w:rsidP="00ED539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D539A">
        <w:rPr>
          <w:rFonts w:ascii="Times New Roman" w:hAnsi="Times New Roman" w:cs="Times New Roman"/>
          <w:sz w:val="24"/>
          <w:szCs w:val="24"/>
        </w:rPr>
        <w:t>Dashboard should be available whenever required</w:t>
      </w:r>
    </w:p>
    <w:p w14:paraId="756980B7" w14:textId="6CC1FCBE" w:rsidR="009C3E13" w:rsidRPr="00ED539A" w:rsidRDefault="00000000" w:rsidP="00ED539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539A">
        <w:rPr>
          <w:rFonts w:ascii="Times New Roman" w:hAnsi="Times New Roman" w:cs="Times New Roman"/>
          <w:sz w:val="24"/>
          <w:szCs w:val="24"/>
        </w:rPr>
        <w:t>Minimal downtime</w:t>
      </w:r>
    </w:p>
    <w:p w14:paraId="6B7BCFE8" w14:textId="77777777" w:rsidR="009C3E13" w:rsidRPr="00ED539A" w:rsidRDefault="00000000" w:rsidP="00A31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539A">
        <w:rPr>
          <w:rFonts w:ascii="Times New Roman" w:hAnsi="Times New Roman" w:cs="Times New Roman"/>
          <w:b/>
          <w:bCs/>
          <w:sz w:val="24"/>
          <w:szCs w:val="24"/>
        </w:rPr>
        <w:t>7. Approval</w:t>
      </w:r>
    </w:p>
    <w:p w14:paraId="07E3F8FC" w14:textId="77777777" w:rsidR="009C3E13" w:rsidRPr="00A316FD" w:rsidRDefault="00000000" w:rsidP="00A316FD">
      <w:pPr>
        <w:rPr>
          <w:rFonts w:ascii="Times New Roman" w:hAnsi="Times New Roman" w:cs="Times New Roman"/>
          <w:sz w:val="24"/>
          <w:szCs w:val="24"/>
        </w:rPr>
      </w:pPr>
      <w:r w:rsidRPr="00A316FD">
        <w:rPr>
          <w:rFonts w:ascii="Times New Roman" w:hAnsi="Times New Roman" w:cs="Times New Roman"/>
          <w:sz w:val="24"/>
          <w:szCs w:val="24"/>
        </w:rPr>
        <w:t>Approved by: ______________________</w:t>
      </w:r>
      <w:r w:rsidRPr="00A316FD">
        <w:rPr>
          <w:rFonts w:ascii="Times New Roman" w:hAnsi="Times New Roman" w:cs="Times New Roman"/>
          <w:sz w:val="24"/>
          <w:szCs w:val="24"/>
        </w:rPr>
        <w:br/>
        <w:t>Date: ______________________</w:t>
      </w:r>
    </w:p>
    <w:sectPr w:rsidR="009C3E13" w:rsidRPr="00A316FD" w:rsidSect="00A316FD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B75D3"/>
    <w:multiLevelType w:val="hybridMultilevel"/>
    <w:tmpl w:val="D0C847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A64A20"/>
    <w:multiLevelType w:val="hybridMultilevel"/>
    <w:tmpl w:val="07DA90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D5B53"/>
    <w:multiLevelType w:val="hybridMultilevel"/>
    <w:tmpl w:val="84BA7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AC737B"/>
    <w:multiLevelType w:val="hybridMultilevel"/>
    <w:tmpl w:val="3154C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00F63"/>
    <w:multiLevelType w:val="hybridMultilevel"/>
    <w:tmpl w:val="85E8B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A6203"/>
    <w:multiLevelType w:val="hybridMultilevel"/>
    <w:tmpl w:val="A4D879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F568C"/>
    <w:multiLevelType w:val="hybridMultilevel"/>
    <w:tmpl w:val="0F78B2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F6A32"/>
    <w:multiLevelType w:val="hybridMultilevel"/>
    <w:tmpl w:val="E51E5E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417BA"/>
    <w:multiLevelType w:val="hybridMultilevel"/>
    <w:tmpl w:val="FD705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270574">
    <w:abstractNumId w:val="8"/>
  </w:num>
  <w:num w:numId="2" w16cid:durableId="154227348">
    <w:abstractNumId w:val="6"/>
  </w:num>
  <w:num w:numId="3" w16cid:durableId="1446582945">
    <w:abstractNumId w:val="5"/>
  </w:num>
  <w:num w:numId="4" w16cid:durableId="1292516503">
    <w:abstractNumId w:val="4"/>
  </w:num>
  <w:num w:numId="5" w16cid:durableId="2043048214">
    <w:abstractNumId w:val="7"/>
  </w:num>
  <w:num w:numId="6" w16cid:durableId="75130012">
    <w:abstractNumId w:val="3"/>
  </w:num>
  <w:num w:numId="7" w16cid:durableId="1214805843">
    <w:abstractNumId w:val="2"/>
  </w:num>
  <w:num w:numId="8" w16cid:durableId="1059354844">
    <w:abstractNumId w:val="1"/>
  </w:num>
  <w:num w:numId="9" w16cid:durableId="404453363">
    <w:abstractNumId w:val="0"/>
  </w:num>
  <w:num w:numId="10" w16cid:durableId="1158426877">
    <w:abstractNumId w:val="11"/>
  </w:num>
  <w:num w:numId="11" w16cid:durableId="710688694">
    <w:abstractNumId w:val="17"/>
  </w:num>
  <w:num w:numId="12" w16cid:durableId="8262577">
    <w:abstractNumId w:val="12"/>
  </w:num>
  <w:num w:numId="13" w16cid:durableId="82801936">
    <w:abstractNumId w:val="13"/>
  </w:num>
  <w:num w:numId="14" w16cid:durableId="1044259934">
    <w:abstractNumId w:val="16"/>
  </w:num>
  <w:num w:numId="15" w16cid:durableId="1958638326">
    <w:abstractNumId w:val="15"/>
  </w:num>
  <w:num w:numId="16" w16cid:durableId="880897771">
    <w:abstractNumId w:val="10"/>
  </w:num>
  <w:num w:numId="17" w16cid:durableId="1066874039">
    <w:abstractNumId w:val="9"/>
  </w:num>
  <w:num w:numId="18" w16cid:durableId="1365860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447"/>
    <w:rsid w:val="0015074B"/>
    <w:rsid w:val="0029639D"/>
    <w:rsid w:val="00326F90"/>
    <w:rsid w:val="009C3E13"/>
    <w:rsid w:val="00A316FD"/>
    <w:rsid w:val="00AA1D8D"/>
    <w:rsid w:val="00B47730"/>
    <w:rsid w:val="00CB0664"/>
    <w:rsid w:val="00ED5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16284"/>
  <w14:defaultImageDpi w14:val="300"/>
  <w15:docId w15:val="{3D3C0D1B-6810-44B9-849A-3253536C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s.vasu kumar reddy</cp:lastModifiedBy>
  <cp:revision>3</cp:revision>
  <dcterms:created xsi:type="dcterms:W3CDTF">2013-12-23T23:15:00Z</dcterms:created>
  <dcterms:modified xsi:type="dcterms:W3CDTF">2026-04-22T17:11:00Z</dcterms:modified>
  <cp:category/>
</cp:coreProperties>
</file>